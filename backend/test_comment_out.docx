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This is some text with a comment.</w:t>
      </w:r>
      <w:commentRangeEnd w:id="0"/>
      <w: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p="http://schemas.openxmlformats.org/drawingml/2006/wordprocessingDrawing">
  <w:comment w:id="0" w:author="Author">
    <w:p>
      <w:r>
        <w:t>This is a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