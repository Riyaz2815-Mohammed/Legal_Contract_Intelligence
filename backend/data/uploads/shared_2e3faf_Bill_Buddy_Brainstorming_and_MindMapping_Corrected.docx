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Brainstorming and Mind Mapping Experiment</w:t>
        <w:br/>
        <w:t>Bill Buddy – A QR-based Smart Bill Splitting Web Application</w:t>
      </w:r>
    </w:p>
    <w:p>
      <w:pPr>
        <w:jc w:val="center"/>
      </w:pPr>
      <w:r>
        <w:rPr>
          <w:b/>
        </w:rPr>
        <w:br/>
        <w:t>Domain: Web Application / FinTech</w:t>
        <w:br/>
      </w:r>
      <w:r>
        <w:rPr>
          <w:b/>
        </w:rPr>
        <w:t>Submitted by: Mohammed Riyaz A</w:t>
        <w:br/>
      </w:r>
      <w:r>
        <w:t>Date: 18 February 2026</w:t>
      </w:r>
    </w:p>
    <w:p>
      <w:r>
        <w:br w:type="page"/>
      </w:r>
    </w:p>
    <w:p>
      <w:pPr>
        <w:pStyle w:val="Heading1"/>
      </w:pPr>
      <w:r>
        <w:rPr>
          <w:b/>
          <w:sz w:val="32"/>
        </w:rPr>
        <w:t>1. Introduction</w:t>
      </w:r>
    </w:p>
    <w:p>
      <w:r>
        <w:t>This experiment focuses on applying Brainstorming and Mind Mapping techniques to generate innovative ideas for solving the bill splitting problem. Brainstorming helps in producing multiple possible solutions, while Mind Mapping organizes and refines those ideas to identify the most effective solution.</w:t>
      </w:r>
    </w:p>
    <w:p>
      <w:pPr>
        <w:pStyle w:val="Heading1"/>
      </w:pPr>
      <w:r>
        <w:rPr>
          <w:b/>
          <w:sz w:val="32"/>
        </w:rPr>
        <w:t>2. Brainstorming Process</w:t>
      </w:r>
    </w:p>
    <w:p>
      <w:r>
        <w:t>A structured group brainstorming session was conducted among five team members. The objective was to generate maximum possible ideas to solve the problem of unfair and confusing bill splitting.</w:t>
      </w:r>
    </w:p>
    <w:p>
      <w:pPr>
        <w:pStyle w:val="Heading2"/>
      </w:pPr>
      <w:r>
        <w:rPr>
          <w:b/>
          <w:sz w:val="28"/>
        </w:rPr>
        <w:t>2.1 Problem Identified</w:t>
      </w:r>
    </w:p>
    <w:p>
      <w:r>
        <w:t>In group dining situations, bill splitting is often unfair, confusing, and socially awkward. Manual calculation and delayed payments create inconvenience among friends.</w:t>
      </w:r>
    </w:p>
    <w:p>
      <w:pPr>
        <w:pStyle w:val="Heading2"/>
      </w:pPr>
      <w:r>
        <w:rPr>
          <w:b/>
          <w:sz w:val="28"/>
        </w:rPr>
        <w:t>2.2 Ideas Generated During Brainstorming</w:t>
      </w:r>
    </w:p>
    <w:p>
      <w:pPr>
        <w:pStyle w:val="ListBullet"/>
      </w:pPr>
      <w:r>
        <w:t>Equal bill splitting mobile app</w:t>
      </w:r>
    </w:p>
    <w:p>
      <w:pPr>
        <w:pStyle w:val="ListBullet"/>
      </w:pPr>
      <w:r>
        <w:t>Calculator-based automatic bill divider</w:t>
      </w:r>
    </w:p>
    <w:p>
      <w:pPr>
        <w:pStyle w:val="ListBullet"/>
      </w:pPr>
      <w:r>
        <w:t>QR-based bill sharing system</w:t>
      </w:r>
    </w:p>
    <w:p>
      <w:pPr>
        <w:pStyle w:val="ListBullet"/>
      </w:pPr>
      <w:r>
        <w:t>Item-wise consumption-based splitting</w:t>
      </w:r>
    </w:p>
    <w:p>
      <w:pPr>
        <w:pStyle w:val="ListBullet"/>
      </w:pPr>
      <w:r>
        <w:t>UPI auto-payment integration</w:t>
      </w:r>
    </w:p>
    <w:p>
      <w:pPr>
        <w:pStyle w:val="ListBullet"/>
      </w:pPr>
      <w:r>
        <w:t>Payment reminder system</w:t>
      </w:r>
    </w:p>
    <w:p>
      <w:pPr>
        <w:pStyle w:val="ListBullet"/>
      </w:pPr>
      <w:r>
        <w:t>Expense history tracking dashboard</w:t>
      </w:r>
    </w:p>
    <w:p>
      <w:pPr>
        <w:pStyle w:val="ListBullet"/>
      </w:pPr>
      <w:r>
        <w:t>AI-based OCR bill scanning</w:t>
      </w:r>
    </w:p>
    <w:p>
      <w:pPr>
        <w:pStyle w:val="ListBullet"/>
      </w:pPr>
      <w:r>
        <w:t>Group expense manager</w:t>
      </w:r>
    </w:p>
    <w:p>
      <w:pPr>
        <w:pStyle w:val="ListBullet"/>
      </w:pPr>
      <w:r>
        <w:t>Cloud-based bill session sharing</w:t>
      </w:r>
    </w:p>
    <w:p>
      <w:pPr>
        <w:pStyle w:val="Heading2"/>
      </w:pPr>
      <w:r>
        <w:rPr>
          <w:b/>
          <w:sz w:val="28"/>
        </w:rPr>
        <w:t>2.3 Evaluation of Ideas</w:t>
      </w:r>
    </w:p>
    <w:p>
      <w:r>
        <w:t>Each idea was evaluated based on feasibility, simplicity, fairness, cost, and user convenience. After discussion, the QR-based item-wise splitting system with UPI integration was identified as the most practical and innovative solution.</w:t>
      </w:r>
    </w:p>
    <w:p>
      <w:pPr>
        <w:pStyle w:val="Heading1"/>
      </w:pPr>
      <w:r>
        <w:rPr>
          <w:b/>
          <w:sz w:val="32"/>
        </w:rPr>
        <w:t>3. Mind Mapping</w:t>
      </w:r>
    </w:p>
    <w:p>
      <w:r>
        <w:t>Mind Mapping was used to organize and refine the best idea selected from the brainstorming session. The central idea chosen was 'Bill Buddy – QR-Based Itemized Bill Splitting System'.</w:t>
      </w:r>
    </w:p>
    <w:p>
      <w:pPr>
        <w:pStyle w:val="Heading2"/>
      </w:pPr>
      <w:r>
        <w:rPr>
          <w:b/>
          <w:sz w:val="28"/>
        </w:rPr>
        <w:t>3.1 Central Idea</w:t>
      </w:r>
    </w:p>
    <w:p>
      <w:pPr>
        <w:pStyle w:val="ListBullet"/>
      </w:pPr>
      <w:r>
        <w:t>BILL BUDDY – Smart QR-Based Bill Splitting</w:t>
      </w:r>
    </w:p>
    <w:p>
      <w:pPr>
        <w:pStyle w:val="Heading2"/>
      </w:pPr>
      <w:r>
        <w:rPr>
          <w:b/>
          <w:sz w:val="28"/>
        </w:rPr>
        <w:t>3.2 Major Branches Identified in Mind Map</w:t>
      </w:r>
    </w:p>
    <w:p>
      <w:pPr>
        <w:pStyle w:val="ListNumber"/>
      </w:pPr>
      <w:r>
        <w:t>Bill Upload &amp; OCR Module</w:t>
      </w:r>
    </w:p>
    <w:p>
      <w:pPr>
        <w:pStyle w:val="ListContinue"/>
      </w:pPr>
      <w:r>
        <w:t>Scan restaurant bill</w:t>
      </w:r>
    </w:p>
    <w:p>
      <w:pPr>
        <w:pStyle w:val="ListContinue"/>
      </w:pPr>
      <w:r>
        <w:t>Extract item details using OCR</w:t>
      </w:r>
    </w:p>
    <w:p>
      <w:pPr>
        <w:pStyle w:val="ListNumber"/>
      </w:pPr>
      <w:r>
        <w:t>QR Sharing Module</w:t>
      </w:r>
    </w:p>
    <w:p>
      <w:pPr>
        <w:pStyle w:val="ListContinue"/>
      </w:pPr>
      <w:r>
        <w:t>Generate unique bill session</w:t>
      </w:r>
    </w:p>
    <w:p>
      <w:pPr>
        <w:pStyle w:val="ListContinue"/>
      </w:pPr>
      <w:r>
        <w:t>Create and share QR code</w:t>
      </w:r>
    </w:p>
    <w:p>
      <w:pPr>
        <w:pStyle w:val="ListNumber"/>
      </w:pPr>
      <w:r>
        <w:t>Item Selection Module</w:t>
      </w:r>
    </w:p>
    <w:p>
      <w:pPr>
        <w:pStyle w:val="ListContinue"/>
      </w:pPr>
      <w:r>
        <w:t>Display list of items</w:t>
      </w:r>
    </w:p>
    <w:p>
      <w:pPr>
        <w:pStyle w:val="ListContinue"/>
      </w:pPr>
      <w:r>
        <w:t>Allow quantity selection</w:t>
      </w:r>
    </w:p>
    <w:p>
      <w:pPr>
        <w:pStyle w:val="ListContinue"/>
      </w:pPr>
      <w:r>
        <w:t>Auto calculate amount</w:t>
      </w:r>
    </w:p>
    <w:p>
      <w:pPr>
        <w:pStyle w:val="ListNumber"/>
      </w:pPr>
      <w:r>
        <w:t>UPI Payment Module</w:t>
      </w:r>
    </w:p>
    <w:p>
      <w:pPr>
        <w:pStyle w:val="ListContinue"/>
      </w:pPr>
      <w:r>
        <w:t>Generate UPI deep link</w:t>
      </w:r>
    </w:p>
    <w:p>
      <w:pPr>
        <w:pStyle w:val="ListContinue"/>
      </w:pPr>
      <w:r>
        <w:t>Redirect to UPI app</w:t>
      </w:r>
    </w:p>
    <w:p>
      <w:pPr>
        <w:pStyle w:val="ListContinue"/>
      </w:pPr>
      <w:r>
        <w:t>Confirm transaction</w:t>
      </w:r>
    </w:p>
    <w:p>
      <w:pPr>
        <w:pStyle w:val="ListNumber"/>
      </w:pPr>
      <w:r>
        <w:t>Tracking &amp; History Module (Future Scope)</w:t>
      </w:r>
    </w:p>
    <w:p>
      <w:pPr>
        <w:pStyle w:val="ListContinue"/>
      </w:pPr>
      <w:r>
        <w:t>Track paid and pending users</w:t>
      </w:r>
    </w:p>
    <w:p>
      <w:pPr>
        <w:pStyle w:val="ListContinue"/>
      </w:pPr>
      <w:r>
        <w:t>View transaction history</w:t>
      </w:r>
    </w:p>
    <w:p>
      <w:pPr>
        <w:pStyle w:val="Heading2"/>
      </w:pPr>
      <w:r>
        <w:rPr>
          <w:b/>
          <w:sz w:val="28"/>
        </w:rPr>
        <w:t>3.3 Outcome of Mind Mapping</w:t>
      </w:r>
    </w:p>
    <w:p>
      <w:r>
        <w:t>The mind mapping process clearly structured the best solution into logical modules. It ensured clarity in system architecture and helped finalize the functional flow of the Bill Buddy web application.</w:t>
      </w:r>
    </w:p>
    <w:p>
      <w:pPr>
        <w:pStyle w:val="Heading1"/>
      </w:pPr>
      <w:r>
        <w:rPr>
          <w:b/>
          <w:sz w:val="32"/>
        </w:rPr>
        <w:t>4. Conclusion</w:t>
      </w:r>
    </w:p>
    <w:p>
      <w:r>
        <w:t>Through brainstorming, multiple creative solutions were generated to address the bill splitting problem. Using mind mapping, the most effective idea—QR-based itemized splitting with UPI payment integration—was refined into structured modules. This experiment demonstrates systematic idea generation and solution optimization using Design Thinking techniques.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